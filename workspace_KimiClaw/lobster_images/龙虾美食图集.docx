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龙虾美食图集</w:t>
      </w:r>
    </w:p>
    <w:p>
      <w:r>
        <w:t>这是一份精选的龙虾美食图片集，包含各种龙虾料理的高清图片。</w:t>
      </w:r>
    </w:p>
    <w:p/>
    <w:p>
      <w:pPr>
        <w:pStyle w:val="Heading2"/>
      </w:pPr>
      <w:r>
        <w:t>图片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6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_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龙虾美食摄影 - 第 1 张</w:t>
      </w:r>
    </w:p>
    <w:p/>
    <w:p>
      <w:pPr>
        <w:pStyle w:val="Heading2"/>
      </w:pPr>
      <w:r>
        <w:t>图片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_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龙虾美食摄影 - 第 2 张</w:t>
      </w:r>
    </w:p>
    <w:p/>
    <w:p>
      <w:pPr>
        <w:pStyle w:val="Heading2"/>
      </w:pPr>
      <w:r>
        <w:t>图片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30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_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龙虾美食摄影 - 第 3 张</w:t>
      </w:r>
    </w:p>
    <w:p/>
    <w:p>
      <w:pPr>
        <w:pStyle w:val="Heading2"/>
      </w:pPr>
      <w:r>
        <w:t>图片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0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_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龙虾美食摄影 - 第 4 张</w:t>
      </w:r>
    </w:p>
    <w:p/>
    <w:p>
      <w:pPr>
        <w:pStyle w:val="Heading2"/>
      </w:pPr>
      <w:r>
        <w:t>图片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_0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龙虾美食摄影 - 第 5 张</w:t>
      </w:r>
    </w:p>
    <w:p/>
    <w:p>
      <w:pPr>
        <w:pStyle w:val="Heading2"/>
      </w:pPr>
      <w:r>
        <w:t>图片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30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_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龙虾美食摄影 - 第 6 张</w:t>
      </w:r>
    </w:p>
    <w:p/>
    <w:p>
      <w:pPr>
        <w:pStyle w:val="Heading2"/>
      </w:pPr>
      <w:r>
        <w:t>图片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69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_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龙虾美食摄影 - 第 7 张</w:t>
      </w:r>
    </w:p>
    <w:p/>
    <w:p>
      <w:pPr>
        <w:pStyle w:val="Heading2"/>
      </w:pPr>
      <w:r>
        <w:t>图片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_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龙虾美食摄影 - 第 8 张</w:t>
      </w:r>
    </w:p>
    <w:p/>
    <w:p/>
    <w:p>
      <w:pPr>
        <w:jc w:val="center"/>
      </w:pPr>
      <w:r>
        <w:t>---</w:t>
      </w:r>
    </w:p>
    <w:p>
      <w:pPr>
        <w:jc w:val="center"/>
      </w:pPr>
      <w:r>
        <w:t>Generated by Kimi Claw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